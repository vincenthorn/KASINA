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KASINA Project Spec Sheet</w:t>
      </w:r>
    </w:p>
    <w:p>
      <w:pPr>
        <w:pStyle w:val="Heading2"/>
      </w:pPr>
      <w:r>
        <w:t>Overview</w:t>
      </w:r>
    </w:p>
    <w:p>
      <w:r>
        <w:t>Title: KASINA</w:t>
      </w:r>
    </w:p>
    <w:p>
      <w:r>
        <w:t>Tagline: A 3D Visual Meditation Tool</w:t>
      </w:r>
    </w:p>
    <w:p>
      <w:r>
        <w:t>Description: A vibe-coded contemplative web app that enables modern meditators to deepen their concentration using traditional kasina practices rendered as dynamic 3D visual orbs.</w:t>
      </w:r>
    </w:p>
    <w:p>
      <w:pPr>
        <w:pStyle w:val="Heading2"/>
      </w:pPr>
      <w:r>
        <w:t>Tech Stack</w:t>
      </w:r>
    </w:p>
    <w:p>
      <w:r>
        <w:t>Frontend: React.js + Tailwind CSS</w:t>
      </w:r>
    </w:p>
    <w:p>
      <w:r>
        <w:t>3D Engine: Three.js for orb rendering</w:t>
      </w:r>
    </w:p>
    <w:p>
      <w:r>
        <w:t>Backend: Node.js (Replit native environment), Express.js for routing</w:t>
      </w:r>
    </w:p>
    <w:p>
      <w:r>
        <w:t>Database: Replit DB (MVP), Cloud storage for recordings</w:t>
      </w:r>
    </w:p>
    <w:p>
      <w:r>
        <w:t>Form Integration: Formspree (for email-based login)</w:t>
      </w:r>
    </w:p>
    <w:p>
      <w:r>
        <w:t>Auth System: CSV-based email whitelist for Substack premium user login</w:t>
      </w:r>
    </w:p>
    <w:p>
      <w:r>
        <w:t>Platform: Replit.com</w:t>
      </w:r>
    </w:p>
    <w:p>
      <w:r>
        <w:t>3rd Party Services:</w:t>
      </w:r>
    </w:p>
    <w:p>
      <w:r>
        <w:t>- Substack (email export)</w:t>
      </w:r>
    </w:p>
    <w:p>
      <w:r>
        <w:t>- YouTube (for embedded video content)</w:t>
      </w:r>
    </w:p>
    <w:p>
      <w:r>
        <w:t>- Formspree (login form)</w:t>
      </w:r>
    </w:p>
    <w:p>
      <w:pPr>
        <w:pStyle w:val="Heading2"/>
      </w:pPr>
      <w:r>
        <w:t>Platforms &amp; Devices</w:t>
      </w:r>
    </w:p>
    <w:p>
      <w:r>
        <w:t>Optimized For:</w:t>
      </w:r>
    </w:p>
    <w:p>
      <w:r>
        <w:t>- Desktop and tablet web browsers</w:t>
      </w:r>
    </w:p>
    <w:p>
      <w:r>
        <w:t>- Responsive mobile support (no native app)</w:t>
      </w:r>
    </w:p>
    <w:p>
      <w:r>
        <w:t>- Chrome, Safari, Firefox (latest versions)</w:t>
      </w:r>
    </w:p>
    <w:p>
      <w:pPr>
        <w:pStyle w:val="Heading2"/>
      </w:pPr>
      <w:r>
        <w:t>Core Features</w:t>
      </w:r>
    </w:p>
    <w:p>
      <w:r>
        <w:t>Freestyle Kasina Mode:</w:t>
      </w:r>
    </w:p>
    <w:p>
      <w:r>
        <w:t>- Choose from 10 Kasina Orbs:</w:t>
      </w:r>
    </w:p>
    <w:p>
      <w:r>
        <w:t>- Color Kasinas: White (#FFFFFF), Blue (#0000FF), Red (#FF0000), Yellow (#FFFF00)</w:t>
      </w:r>
    </w:p>
    <w:p>
      <w:r>
        <w:t>- Elemental Kasinas: Water, Air, Fire, Earth, Space, Light (each with specific effects)</w:t>
      </w:r>
    </w:p>
    <w:p>
      <w:r>
        <w:t>- Timer Options: 1 min, 5 min, 10 min, 15 min, 20 min, Infinity (count-up mode)</w:t>
      </w:r>
    </w:p>
    <w:p/>
    <w:p>
      <w:r>
        <w:t>Record &amp; Share Sessions:</w:t>
      </w:r>
    </w:p>
    <w:p>
      <w:r>
        <w:t>- Freestyle interface + record audio + screen (.webm)</w:t>
      </w:r>
    </w:p>
    <w:p>
      <w:r>
        <w:t>- Download .webm files, upload to YouTube, submit to Community section</w:t>
      </w:r>
    </w:p>
    <w:p>
      <w:r>
        <w:t>- Cloud storage: download/delete past recordings</w:t>
      </w:r>
    </w:p>
    <w:p/>
    <w:p>
      <w:r>
        <w:t>Meditation Page:</w:t>
      </w:r>
    </w:p>
    <w:p>
      <w:r>
        <w:t>- Introduction section (3 YouTube videos, 3-column layout)</w:t>
      </w:r>
    </w:p>
    <w:p>
      <w:r>
        <w:t>- Curated Guided Meditations (embedded YouTube list)</w:t>
      </w:r>
    </w:p>
    <w:p>
      <w:r>
        <w:t>- Community Generated Meditations (user submissions)</w:t>
      </w:r>
    </w:p>
    <w:p/>
    <w:p>
      <w:r>
        <w:t>Practice Reflection:</w:t>
      </w:r>
    </w:p>
    <w:p>
      <w:r>
        <w:t>- Pie chart: total practice time by kasina</w:t>
      </w:r>
    </w:p>
    <w:p>
      <w:r>
        <w:t>- Log of sessions: kasina name, emoji, date, duration</w:t>
      </w:r>
    </w:p>
    <w:p>
      <w:pPr>
        <w:pStyle w:val="Heading2"/>
      </w:pPr>
      <w:r>
        <w:t>App Layout (UI Design)</w:t>
      </w:r>
    </w:p>
    <w:p>
      <w:r>
        <w:t>Login Page:</w:t>
      </w:r>
    </w:p>
    <w:p>
      <w:r>
        <w:t>- KASINA logo + tagline + email input</w:t>
      </w:r>
    </w:p>
    <w:p/>
    <w:p>
      <w:r>
        <w:t>Home Page:</w:t>
      </w:r>
    </w:p>
    <w:p>
      <w:r>
        <w:t>- KASINA logo + tagline + 4 action buttons (Freestyle, Meditation, Recording, Reflection)</w:t>
      </w:r>
    </w:p>
    <w:p/>
    <w:p>
      <w:r>
        <w:t>Freestyle Page:</w:t>
      </w:r>
    </w:p>
    <w:p>
      <w:r>
        <w:t>- Orb selector (10 types), black background (#000000)</w:t>
      </w:r>
    </w:p>
    <w:p>
      <w:r>
        <w:t>- Render visual kasina orb + timer control</w:t>
      </w:r>
    </w:p>
    <w:p/>
    <w:p>
      <w:r>
        <w:t>Recording Page:</w:t>
      </w:r>
    </w:p>
    <w:p>
      <w:r>
        <w:t>- Freestyle interface + recording panel (audio + screen)</w:t>
      </w:r>
    </w:p>
    <w:p>
      <w:r>
        <w:t>- Cloud-based library of recordings (download/delete)</w:t>
      </w:r>
    </w:p>
    <w:p/>
    <w:p>
      <w:r>
        <w:t>Reflection Page:</w:t>
      </w:r>
    </w:p>
    <w:p>
      <w:r>
        <w:t>- Pie chart of practice</w:t>
      </w:r>
    </w:p>
    <w:p>
      <w:r>
        <w:t>- Practice log (kasina, emoji, date, duration)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